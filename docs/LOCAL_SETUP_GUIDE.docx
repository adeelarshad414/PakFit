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color w:val="17694D"/>
          <w:sz w:val="48"/>
        </w:rPr>
        <w:t>PakFit Local Setup Guide</w:t>
      </w:r>
    </w:p>
    <w:p>
      <w:r>
        <w:rPr>
          <w:rFonts w:ascii="Arial" w:hAnsi="Arial"/>
          <w:color w:val="6B7068"/>
          <w:sz w:val="22"/>
        </w:rPr>
        <w:t>Native Android and iOS development, validation, screenshots, demo video, and release artifact workflow.</w:t>
      </w:r>
    </w:p>
    <w:p>
      <w:r>
        <w:rPr>
          <w:b/>
          <w:color w:val="20231F"/>
        </w:rPr>
        <w:t>Release context: PakFit is local-first in this build. There is no backend, database, account service, web frontend, Expo server, or cloud sync.</w:t>
      </w:r>
    </w:p>
    <w:p>
      <w:pPr>
        <w:pStyle w:val="Heading1"/>
      </w:pPr>
      <w:r>
        <w:t>1. Stack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Area</w:t>
            </w:r>
          </w:p>
        </w:tc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PakFit Value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Android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Kotlin, Jetpack Compose, Gradle Wrapper, Android SDK 35, application ID com.pakfit.app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iOS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SwiftUI, Swift Package Manager, Xcode project, iOS 16 deployment target, bundle ID com.pakfit.ios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Backend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None in this build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Database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None in this build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Runtime services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None in this build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Auth accounts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None in this build; demo credentials are deterministic scenarios only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ListBullet"/>
      </w:pPr>
      <w:r>
        <w:t>JDK 17 for Android builds.</w:t>
      </w:r>
    </w:p>
    <w:p>
      <w:pPr>
        <w:pStyle w:val="ListBullet"/>
      </w:pPr>
      <w:r>
        <w:t>Android SDK command-line tools with platform android-35.</w:t>
      </w:r>
    </w:p>
    <w:p>
      <w:pPr>
        <w:pStyle w:val="ListBullet"/>
      </w:pPr>
      <w:r>
        <w:t>Swift 5.9 or newer for Swift package validation.</w:t>
      </w:r>
    </w:p>
    <w:p>
      <w:pPr>
        <w:pStyle w:val="ListBullet"/>
      </w:pPr>
      <w:r>
        <w:t>Full Xcode.app for simulator, device, archive, and signing work.</w:t>
      </w:r>
    </w:p>
    <w:p>
      <w:pPr>
        <w:pStyle w:val="ListBullet"/>
      </w:pPr>
      <w:r>
        <w:t>ripgrep for source gates.</w:t>
      </w:r>
    </w:p>
    <w:p>
      <w:pPr>
        <w:pStyle w:val="ListBullet"/>
      </w:pPr>
      <w:r>
        <w:t>Python 3 with Pillow for screenshot generation.</w:t>
      </w:r>
    </w:p>
    <w:p>
      <w:pPr>
        <w:pStyle w:val="ListBullet"/>
      </w:pPr>
      <w:r>
        <w:t>Optional ffmpeg for demo-video assembly.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Variable</w:t>
            </w:r>
          </w:p>
        </w:tc>
        <w:tc>
          <w:tcPr>
            <w:tcW w:type="dxa" w:w="3312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Purpose</w:t>
            </w:r>
          </w:p>
        </w:tc>
        <w:tc>
          <w:tcPr>
            <w:tcW w:type="dxa" w:w="3312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Typical local value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JAVA_HOME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JDK 17 path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/opt/homebrew/opt/openjdk@17/libexec/openjdk.jdk/Contents/Home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ANDROID_HOME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Android SDK tools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/opt/homebrew/share/android-commandlinetools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ANDROID_SDK_ROOT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Android SDK root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Same as ANDROID_HOME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GRADLE_USER_HOME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Reusable Gradle cache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work/pakfit-gradle or developer default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PYTHON_CMD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Python with Pillow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Bundled Codex Python or system Python</w:t>
            </w:r>
          </w:p>
        </w:tc>
      </w:tr>
    </w:tbl>
    <w:p/>
    <w:p>
      <w:pPr>
        <w:pStyle w:val="Heading1"/>
      </w:pPr>
      <w:r>
        <w:t>3. Start, Stop, And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Action</w:t>
            </w:r>
          </w:p>
        </w:tc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Command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Start native validation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bash scripts/dev-start.sh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Stop tracked dev processes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bash scripts/dev-stop.sh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Restart validation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bash scripts/dev-restart.sh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Windows start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powershell -File scripts/dev-start.ps1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Windows stop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powershell -File scripts/dev-stop.ps1</w:t>
            </w:r>
          </w:p>
        </w:tc>
      </w:tr>
    </w:tbl>
    <w:p/>
    <w:p>
      <w:pPr>
        <w:pStyle w:val="Heading1"/>
      </w:pPr>
      <w:r>
        <w:t>4. Android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Action</w:t>
            </w:r>
          </w:p>
        </w:tc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Command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Unit tests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./gradlew --dependency-verification strict testDebugUnitTest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Debug APK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./gradlew --dependency-verification strict assembleDebug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Release APK/AAB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./gradlew --dependency-verification strict assembleRelease bundleRelease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Install debug APK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adb install -r app/build/outputs/apk/debug/app-debug.apk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Launch app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adb shell monkey -p com.pakfit.app 1</w:t>
            </w:r>
          </w:p>
        </w:tc>
      </w:tr>
    </w:tbl>
    <w:p/>
    <w:p>
      <w:pPr>
        <w:pStyle w:val="Heading1"/>
      </w:pPr>
      <w:r>
        <w:t>5. iOS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Action</w:t>
            </w:r>
          </w:p>
        </w:tc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Command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Swift smoke tests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cd ios/PakFitIOS &amp;&amp; swift run PakFitCoreSmokeTests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SwiftUI target compile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cd ios/PakFitIOS &amp;&amp; swift build --target PakFitApp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Optional XCTest runner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cd ios/PakFitIOS &amp;&amp; swift test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Open Xcode project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open ios/PakFitIOS/PakFitIOS.xcodeproj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Export iOS handoff archive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bash scripts/export-ios-app-handoff.sh</w:t>
            </w:r>
          </w:p>
        </w:tc>
      </w:tr>
    </w:tbl>
    <w:p/>
    <w:p>
      <w:r>
        <w:rPr>
          <w:b/>
        </w:rPr>
        <w:t xml:space="preserve">Note: </w:t>
      </w:r>
      <w:r>
        <w:t>If the local Command Line Tools installation does not include XCTest, use the smoke-test target for release evidence and run XCTest from full Xcode.app.</w:t>
      </w:r>
    </w:p>
    <w:p>
      <w:pPr>
        <w:pStyle w:val="Heading1"/>
      </w:pPr>
      <w:r>
        <w:t>6. Release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Action</w:t>
            </w:r>
          </w:p>
        </w:tc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Command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Full release validation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bash scripts/validate-release.sh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Export debug APK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OUTPUT_DIR=/absolute/output bash scripts/export-android-debug-apk.sh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Export release artifacts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OUTPUT_DIR=/absolute/output bash scripts/export-android-release-artifacts.sh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Export iOS handoff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OUTPUT_DIR=/absolute/output bash scripts/export-ios-app-handoff.sh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Generate release report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REPORT_DIR=/absolute/output/reports bash scripts/generate-release-report.sh</w:t>
            </w:r>
          </w:p>
        </w:tc>
      </w:tr>
    </w:tbl>
    <w:p/>
    <w:p>
      <w:pPr>
        <w:pStyle w:val="Heading1"/>
      </w:pPr>
      <w:r>
        <w:t>7. Screenshots And Demo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Action</w:t>
            </w:r>
          </w:p>
        </w:tc>
        <w:tc>
          <w:tcPr>
            <w:tcW w:type="dxa" w:w="4968"/>
            <w:shd w:fill="EAF3EC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/>
                <w:sz w:val="19"/>
              </w:rPr>
              <w:t>Command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Capture screenshot previews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node scripts/capture-screenshots.js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Record silent demo clips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node scripts/record-demo.js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Assemble demo video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bash scripts/assemble-video.sh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Voiceover guide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docs/VOICEOVER_RECORDING_GUIDE.md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Narration script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docs/VIDEO_SCRIPT.md</w:t>
            </w:r>
          </w:p>
        </w:tc>
      </w:tr>
    </w:tbl>
    <w:p/>
    <w:p>
      <w:pPr>
        <w:pStyle w:val="Heading1"/>
      </w:pPr>
      <w:r>
        <w:t>8. Troubleshooting</w:t>
      </w:r>
    </w:p>
    <w:p>
      <w:pPr>
        <w:pStyle w:val="ListNumber"/>
      </w:pPr>
      <w:r>
        <w:t>If JAVA_HOME is missing, install JDK 17 and export JAVA_HOME.</w:t>
      </w:r>
    </w:p>
    <w:p>
      <w:pPr>
        <w:pStyle w:val="ListNumber"/>
      </w:pPr>
      <w:r>
        <w:t>If Android SDK is missing, install platform android-35 and set ANDROID_HOME.</w:t>
      </w:r>
    </w:p>
    <w:p>
      <w:pPr>
        <w:pStyle w:val="ListNumber"/>
      </w:pPr>
      <w:r>
        <w:t>If Gradle verification fails, review dependency changes before updating metadata.</w:t>
      </w:r>
    </w:p>
    <w:p>
      <w:pPr>
        <w:pStyle w:val="ListNumber"/>
      </w:pPr>
      <w:r>
        <w:t>If swift test cannot import XCTest, run from full Xcode.app or use Swift smoke tests locally.</w:t>
      </w:r>
    </w:p>
    <w:p>
      <w:pPr>
        <w:pStyle w:val="ListNumber"/>
      </w:pPr>
      <w:r>
        <w:t>If screenshots fail, set PYTHON_CMD to a Python with Pillow installed.</w:t>
      </w:r>
    </w:p>
    <w:p>
      <w:pPr>
        <w:pStyle w:val="ListNumber"/>
      </w:pPr>
      <w:r>
        <w:t>If release signing fails, provide all PAKFIT_RELEASE_* variables or leave all unset for unsigned local evidence.</w:t>
      </w:r>
    </w:p>
    <w:p>
      <w:pPr>
        <w:pStyle w:val="ListNumber"/>
      </w:pPr>
      <w:r>
        <w:t>If ports appear stuck, PakFit is not using fixed ports; inspect other local tools before killing processes.</w:t>
      </w:r>
    </w:p>
    <w:p>
      <w:pPr>
        <w:pStyle w:val="Heading1"/>
      </w:pPr>
      <w:r>
        <w:t>9. Safety And Privacy Boundaries</w:t>
      </w:r>
    </w:p>
    <w:p>
      <w:pPr>
        <w:pStyle w:val="ListBullet"/>
      </w:pPr>
      <w:r>
        <w:t>PakFit provides education, planning, screening, and habit support only.</w:t>
      </w:r>
    </w:p>
    <w:p>
      <w:pPr>
        <w:pStyle w:val="ListBullet"/>
      </w:pPr>
      <w:r>
        <w:t>The app does not diagnose, treat disease, prescribe therapy, adjust medicines, or replace a clinician.</w:t>
      </w:r>
    </w:p>
    <w:p>
      <w:pPr>
        <w:pStyle w:val="ListBullet"/>
      </w:pPr>
      <w:r>
        <w:t>Food photo estimates are approximate and local in this build.</w:t>
      </w:r>
    </w:p>
    <w:p>
      <w:pPr>
        <w:pStyle w:val="ListBullet"/>
      </w:pPr>
      <w:r>
        <w:t>No account, analytics SDK, crash SDK, ads, remote photo upload, or cloud sync is enabled in this build.</w:t>
      </w:r>
    </w:p>
    <w:p>
      <w:pPr>
        <w:pStyle w:val="ListBullet"/>
      </w:pPr>
      <w:r>
        <w:t>Public release still requires clinical copy review, legal/privacy review, signed Android upload, Apple signing, device QA, and store submission.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068"/>
        <w:sz w:val="16"/>
      </w:rPr>
      <w:t>PakFit local setup guide - generated for native Android/iOS release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69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69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3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